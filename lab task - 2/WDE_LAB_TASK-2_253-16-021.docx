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8A7BFBD" w14:textId="3697DB8D" w:rsidR="00D27893" w:rsidRDefault="009A40BE">
      <w:pPr>
        <w:jc w:val="center"/>
        <w:rPr>
          <w:rFonts w:ascii="Algerian" w:hAnsi="Algerian"/>
          <w:bCs/>
          <w:color w:val="00B0F0"/>
          <w:sz w:val="44"/>
          <w:szCs w:val="24"/>
        </w:rPr>
      </w:pPr>
      <w:r w:rsidRPr="009A40BE">
        <w:rPr>
          <w:rFonts w:ascii="Algerian" w:hAnsi="Algerian"/>
          <w:bCs/>
          <w:color w:val="00B0F0"/>
          <w:sz w:val="44"/>
          <w:szCs w:val="24"/>
        </w:rPr>
        <w:t>DAFFODIL INTERNATIONAL UNIVERSITY</w:t>
      </w:r>
    </w:p>
    <w:p w14:paraId="557EBFCD" w14:textId="641239E7" w:rsidR="009A40BE" w:rsidRDefault="009A40BE">
      <w:pPr>
        <w:jc w:val="center"/>
        <w:rPr>
          <w:rFonts w:ascii="Algerian" w:hAnsi="Algerian"/>
          <w:bCs/>
          <w:color w:val="00B0F0"/>
          <w:sz w:val="44"/>
          <w:szCs w:val="24"/>
        </w:rPr>
      </w:pPr>
      <w:r>
        <w:rPr>
          <w:rFonts w:ascii="Algerian" w:hAnsi="Algerian"/>
          <w:bCs/>
          <w:noProof/>
          <w:color w:val="00B0F0"/>
          <w:sz w:val="44"/>
          <w:szCs w:val="24"/>
          <w:lang w:bidi="bn-BD"/>
        </w:rPr>
        <w:drawing>
          <wp:inline distT="0" distB="0" distL="0" distR="0" wp14:anchorId="2A443467" wp14:editId="1295EC34">
            <wp:extent cx="1486686" cy="1514475"/>
            <wp:effectExtent l="0" t="0" r="0" b="0"/>
            <wp:docPr id="478905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05408" name="Picture 478905408"/>
                    <pic:cNvPicPr/>
                  </pic:nvPicPr>
                  <pic:blipFill rotWithShape="1">
                    <a:blip r:embed="rId6"/>
                    <a:srcRect l="19474" t="22105" r="24210" b="205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8904" cy="1516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739665" w14:textId="53800C9F" w:rsidR="00D27893" w:rsidRPr="009A40BE" w:rsidRDefault="009A40BE" w:rsidP="009A40BE">
      <w:pPr>
        <w:ind w:left="2880"/>
        <w:rPr>
          <w:rFonts w:ascii="Times New Roman" w:hAnsi="Times New Roman" w:cs="Times New Roman"/>
        </w:rPr>
      </w:pPr>
      <w:r>
        <w:rPr>
          <w:rFonts w:ascii="Algerian" w:hAnsi="Algerian"/>
          <w:bCs/>
          <w:color w:val="00B0F0"/>
          <w:sz w:val="44"/>
          <w:szCs w:val="24"/>
        </w:rPr>
        <w:t xml:space="preserve">     </w:t>
      </w:r>
      <w:r w:rsidR="0072762C">
        <w:rPr>
          <w:rFonts w:ascii="Times New Roman" w:hAnsi="Times New Roman" w:cs="Times New Roman"/>
          <w:b/>
          <w:color w:val="00B050"/>
          <w:sz w:val="32"/>
        </w:rPr>
        <w:t>Lab Report</w:t>
      </w:r>
    </w:p>
    <w:p w14:paraId="2ECC701F" w14:textId="77777777" w:rsidR="009A40BE" w:rsidRDefault="009A40BE" w:rsidP="009A40BE">
      <w:pPr>
        <w:rPr>
          <w:rFonts w:ascii="Times New Roman" w:hAnsi="Times New Roman" w:cs="Times New Roman"/>
          <w:sz w:val="24"/>
          <w:szCs w:val="24"/>
        </w:rPr>
      </w:pPr>
    </w:p>
    <w:p w14:paraId="2CD6E514" w14:textId="021A4A83" w:rsidR="0072762C" w:rsidRPr="0072762C" w:rsidRDefault="0072762C" w:rsidP="0072762C">
      <w:pPr>
        <w:rPr>
          <w:rFonts w:ascii="Times New Roman" w:hAnsi="Times New Roman" w:cs="Times New Roman"/>
          <w:sz w:val="24"/>
          <w:szCs w:val="24"/>
        </w:rPr>
      </w:pPr>
      <w:r w:rsidRPr="00D1216B">
        <w:rPr>
          <w:rFonts w:ascii="Times New Roman" w:hAnsi="Times New Roman" w:cs="Times New Roman"/>
          <w:b/>
          <w:bCs/>
          <w:sz w:val="24"/>
          <w:szCs w:val="24"/>
        </w:rPr>
        <w:t>Topic Name:</w:t>
      </w:r>
      <w:r w:rsidR="009A40BE">
        <w:rPr>
          <w:rFonts w:ascii="Times New Roman" w:hAnsi="Times New Roman" w:cs="Times New Roman"/>
          <w:sz w:val="24"/>
          <w:szCs w:val="24"/>
        </w:rPr>
        <w:t xml:space="preserve"> </w:t>
      </w:r>
      <w:r w:rsidRPr="0072762C">
        <w:rPr>
          <w:rFonts w:ascii="Times New Roman" w:hAnsi="Times New Roman" w:cs="Times New Roman"/>
          <w:sz w:val="24"/>
          <w:szCs w:val="24"/>
        </w:rPr>
        <w:t xml:space="preserve">Create a website using the topics </w:t>
      </w:r>
      <w:proofErr w:type="gramStart"/>
      <w:r w:rsidRPr="0072762C">
        <w:rPr>
          <w:rFonts w:ascii="Times New Roman" w:hAnsi="Times New Roman" w:cs="Times New Roman"/>
          <w:sz w:val="24"/>
          <w:szCs w:val="24"/>
        </w:rPr>
        <w:t>( flexbox</w:t>
      </w:r>
      <w:proofErr w:type="gramEnd"/>
      <w:r w:rsidRPr="0072762C">
        <w:rPr>
          <w:rFonts w:ascii="Times New Roman" w:hAnsi="Times New Roman" w:cs="Times New Roman"/>
          <w:sz w:val="24"/>
          <w:szCs w:val="24"/>
        </w:rPr>
        <w:t xml:space="preserve"> attribute,</w:t>
      </w:r>
    </w:p>
    <w:p w14:paraId="3477DBC1" w14:textId="4B1F0502" w:rsidR="00D27893" w:rsidRPr="009A40BE" w:rsidRDefault="0072762C" w:rsidP="0072762C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2762C">
        <w:rPr>
          <w:rFonts w:ascii="Times New Roman" w:hAnsi="Times New Roman" w:cs="Times New Roman"/>
          <w:sz w:val="24"/>
          <w:szCs w:val="24"/>
        </w:rPr>
        <w:t>cards,Navigation</w:t>
      </w:r>
      <w:proofErr w:type="spellEnd"/>
      <w:proofErr w:type="gramEnd"/>
      <w:r w:rsidRPr="0072762C">
        <w:rPr>
          <w:rFonts w:ascii="Times New Roman" w:hAnsi="Times New Roman" w:cs="Times New Roman"/>
          <w:sz w:val="24"/>
          <w:szCs w:val="24"/>
        </w:rPr>
        <w:t xml:space="preserve"> bar )</w:t>
      </w:r>
    </w:p>
    <w:p w14:paraId="75365C24" w14:textId="672F9C53" w:rsidR="00D27893" w:rsidRPr="009A40BE" w:rsidRDefault="0072762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1216B">
        <w:rPr>
          <w:rFonts w:ascii="Times New Roman" w:hAnsi="Times New Roman" w:cs="Times New Roman"/>
          <w:b/>
          <w:bCs/>
          <w:sz w:val="24"/>
          <w:szCs w:val="24"/>
        </w:rPr>
        <w:t>Course Code:</w:t>
      </w:r>
      <w:r w:rsidR="00D121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CIS 133L</w:t>
      </w:r>
    </w:p>
    <w:p w14:paraId="4179D9E6" w14:textId="5313C375" w:rsidR="00D27893" w:rsidRPr="009A40BE" w:rsidRDefault="0072762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D1216B">
        <w:rPr>
          <w:rFonts w:ascii="Times New Roman" w:hAnsi="Times New Roman" w:cs="Times New Roman"/>
          <w:b/>
          <w:bCs/>
          <w:sz w:val="24"/>
          <w:szCs w:val="24"/>
        </w:rPr>
        <w:t>Course Title:</w:t>
      </w:r>
      <w:r w:rsidR="00D1216B">
        <w:rPr>
          <w:rFonts w:ascii="Times New Roman" w:hAnsi="Times New Roman" w:cs="Times New Roman"/>
          <w:sz w:val="24"/>
          <w:szCs w:val="24"/>
        </w:rPr>
        <w:t xml:space="preserve"> </w:t>
      </w:r>
      <w:r w:rsidRPr="0072762C">
        <w:rPr>
          <w:rFonts w:ascii="Times New Roman" w:hAnsi="Times New Roman" w:cs="Times New Roman"/>
          <w:sz w:val="24"/>
          <w:szCs w:val="24"/>
        </w:rPr>
        <w:t>Web Development Essentials Lab</w:t>
      </w:r>
    </w:p>
    <w:p w14:paraId="7AA91A1A" w14:textId="77777777" w:rsidR="00D27893" w:rsidRPr="009A40BE" w:rsidRDefault="00D27893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45B5793" w14:textId="7F18DA6B" w:rsidR="00D27893" w:rsidRPr="009A40BE" w:rsidRDefault="0072762C">
      <w:pPr>
        <w:spacing w:after="12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A40BE">
        <w:rPr>
          <w:rFonts w:ascii="Times New Roman" w:hAnsi="Times New Roman" w:cs="Times New Roman"/>
          <w:b/>
          <w:bCs/>
          <w:i/>
          <w:iCs/>
          <w:sz w:val="28"/>
          <w:szCs w:val="28"/>
        </w:rPr>
        <w:t>Submitted To:</w:t>
      </w:r>
      <w:r w:rsidR="00D1216B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7F3B6D41" w14:textId="69735287" w:rsidR="00D27893" w:rsidRPr="009A40BE" w:rsidRDefault="0072762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A40BE">
        <w:rPr>
          <w:rFonts w:ascii="Times New Roman" w:hAnsi="Times New Roman" w:cs="Times New Roman"/>
          <w:sz w:val="24"/>
          <w:szCs w:val="24"/>
        </w:rPr>
        <w:t>Teacher Name: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2762C">
        <w:rPr>
          <w:rFonts w:ascii="Times New Roman" w:hAnsi="Times New Roman" w:cs="Times New Roman"/>
          <w:b/>
          <w:bCs/>
          <w:sz w:val="24"/>
          <w:szCs w:val="24"/>
        </w:rPr>
        <w:t>Ms</w:t>
      </w:r>
      <w:proofErr w:type="spellEnd"/>
      <w:r w:rsidRPr="007276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2762C">
        <w:rPr>
          <w:rFonts w:ascii="Times New Roman" w:hAnsi="Times New Roman" w:cs="Times New Roman"/>
          <w:b/>
          <w:bCs/>
          <w:sz w:val="24"/>
          <w:szCs w:val="24"/>
        </w:rPr>
        <w:t>Yamina</w:t>
      </w:r>
      <w:proofErr w:type="spellEnd"/>
      <w:r w:rsidRPr="0072762C">
        <w:rPr>
          <w:rFonts w:ascii="Times New Roman" w:hAnsi="Times New Roman" w:cs="Times New Roman"/>
          <w:b/>
          <w:bCs/>
          <w:sz w:val="24"/>
          <w:szCs w:val="24"/>
        </w:rPr>
        <w:t xml:space="preserve"> Islam</w:t>
      </w:r>
    </w:p>
    <w:p w14:paraId="17B4B11A" w14:textId="2156E06F" w:rsidR="00D1216B" w:rsidRPr="00D1216B" w:rsidRDefault="0072762C" w:rsidP="00D1216B">
      <w:pPr>
        <w:spacing w:after="120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2762C">
        <w:rPr>
          <w:rFonts w:ascii="Times New Roman" w:hAnsi="Times New Roman" w:cs="Times New Roman"/>
          <w:sz w:val="24"/>
          <w:szCs w:val="24"/>
        </w:rPr>
        <w:t>Lecturer</w:t>
      </w:r>
    </w:p>
    <w:p w14:paraId="1F502E11" w14:textId="48EBAE1C" w:rsidR="00D1216B" w:rsidRPr="00D1216B" w:rsidRDefault="0072762C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D1216B" w:rsidRPr="00D1216B">
        <w:rPr>
          <w:rFonts w:ascii="Times New Roman" w:hAnsi="Times New Roman" w:cs="Times New Roman"/>
          <w:sz w:val="24"/>
          <w:szCs w:val="24"/>
        </w:rPr>
        <w:t>Department of Computing and Information System</w:t>
      </w:r>
      <w:r w:rsidR="00D1216B">
        <w:rPr>
          <w:rFonts w:ascii="Times New Roman" w:hAnsi="Times New Roman" w:cs="Times New Roman"/>
          <w:sz w:val="24"/>
          <w:szCs w:val="24"/>
        </w:rPr>
        <w:t xml:space="preserve"> (DIU)</w:t>
      </w:r>
    </w:p>
    <w:p w14:paraId="2B877514" w14:textId="77777777" w:rsidR="00D1216B" w:rsidRDefault="0072762C">
      <w:pPr>
        <w:spacing w:after="12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A40B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Submitted </w:t>
      </w:r>
      <w:proofErr w:type="gramStart"/>
      <w:r w:rsidRPr="009A40BE">
        <w:rPr>
          <w:rFonts w:ascii="Times New Roman" w:hAnsi="Times New Roman" w:cs="Times New Roman"/>
          <w:b/>
          <w:bCs/>
          <w:i/>
          <w:iCs/>
          <w:sz w:val="28"/>
          <w:szCs w:val="28"/>
        </w:rPr>
        <w:t>By</w:t>
      </w:r>
      <w:proofErr w:type="gramEnd"/>
      <w:r w:rsidRPr="009A40BE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7D83DD84" w14:textId="68C13DF0" w:rsidR="00D27893" w:rsidRPr="00D1216B" w:rsidRDefault="0072762C">
      <w:pPr>
        <w:spacing w:after="12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9A40BE">
        <w:rPr>
          <w:rFonts w:ascii="Times New Roman" w:hAnsi="Times New Roman" w:cs="Times New Roman"/>
          <w:sz w:val="24"/>
          <w:szCs w:val="24"/>
        </w:rPr>
        <w:t>Name:</w:t>
      </w:r>
      <w:r w:rsidR="00D1216B">
        <w:rPr>
          <w:rFonts w:ascii="Times New Roman" w:hAnsi="Times New Roman" w:cs="Times New Roman"/>
          <w:sz w:val="24"/>
          <w:szCs w:val="24"/>
        </w:rPr>
        <w:t xml:space="preserve"> </w:t>
      </w:r>
      <w:r w:rsidR="00D25F18" w:rsidRPr="00D25F18">
        <w:rPr>
          <w:rFonts w:ascii="Times New Roman" w:hAnsi="Times New Roman" w:cs="Times New Roman"/>
          <w:b/>
          <w:bCs/>
          <w:sz w:val="24"/>
          <w:szCs w:val="24"/>
        </w:rPr>
        <w:t xml:space="preserve">Md. </w:t>
      </w:r>
      <w:proofErr w:type="spellStart"/>
      <w:r w:rsidR="00D25F18" w:rsidRPr="00D25F18">
        <w:rPr>
          <w:rFonts w:ascii="Times New Roman" w:hAnsi="Times New Roman" w:cs="Times New Roman"/>
          <w:b/>
          <w:bCs/>
          <w:sz w:val="24"/>
          <w:szCs w:val="24"/>
        </w:rPr>
        <w:t>Shahriar</w:t>
      </w:r>
      <w:proofErr w:type="spellEnd"/>
      <w:r w:rsidR="00D25F18" w:rsidRPr="00D25F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25F18" w:rsidRPr="00D25F18">
        <w:rPr>
          <w:rFonts w:ascii="Times New Roman" w:hAnsi="Times New Roman" w:cs="Times New Roman"/>
          <w:b/>
          <w:bCs/>
          <w:sz w:val="24"/>
          <w:szCs w:val="24"/>
        </w:rPr>
        <w:t>Sanjid</w:t>
      </w:r>
      <w:proofErr w:type="spellEnd"/>
      <w:r w:rsidR="00D25F18" w:rsidRPr="00D25F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25F18" w:rsidRPr="00D25F18">
        <w:rPr>
          <w:rFonts w:ascii="Times New Roman" w:hAnsi="Times New Roman" w:cs="Times New Roman"/>
          <w:b/>
          <w:bCs/>
          <w:sz w:val="24"/>
          <w:szCs w:val="24"/>
        </w:rPr>
        <w:t>Snikdho</w:t>
      </w:r>
      <w:proofErr w:type="spellEnd"/>
    </w:p>
    <w:p w14:paraId="46D61A26" w14:textId="11BC6CF5" w:rsidR="00D27893" w:rsidRPr="009A40BE" w:rsidRDefault="0072762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A40BE">
        <w:rPr>
          <w:rFonts w:ascii="Times New Roman" w:hAnsi="Times New Roman" w:cs="Times New Roman"/>
          <w:sz w:val="24"/>
          <w:szCs w:val="24"/>
        </w:rPr>
        <w:t>ID:</w:t>
      </w:r>
      <w:r w:rsidR="00D25F18">
        <w:rPr>
          <w:rFonts w:ascii="Times New Roman" w:hAnsi="Times New Roman" w:cs="Times New Roman"/>
          <w:sz w:val="24"/>
          <w:szCs w:val="24"/>
        </w:rPr>
        <w:t xml:space="preserve"> </w:t>
      </w:r>
      <w:r w:rsidR="00D25F18" w:rsidRPr="00D25F18">
        <w:rPr>
          <w:rFonts w:ascii="Times New Roman" w:hAnsi="Times New Roman" w:cs="Times New Roman"/>
          <w:sz w:val="24"/>
          <w:szCs w:val="24"/>
        </w:rPr>
        <w:t>253-16-021</w:t>
      </w:r>
    </w:p>
    <w:p w14:paraId="1EB5EDC3" w14:textId="4A7FE752" w:rsidR="00D27893" w:rsidRPr="009A40BE" w:rsidRDefault="0072762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A40BE">
        <w:rPr>
          <w:rFonts w:ascii="Times New Roman" w:hAnsi="Times New Roman" w:cs="Times New Roman"/>
          <w:sz w:val="24"/>
          <w:szCs w:val="24"/>
        </w:rPr>
        <w:t>Section:</w:t>
      </w:r>
      <w:r w:rsidR="00D25F18">
        <w:rPr>
          <w:rFonts w:ascii="Times New Roman" w:hAnsi="Times New Roman" w:cs="Times New Roman"/>
          <w:sz w:val="24"/>
          <w:szCs w:val="24"/>
        </w:rPr>
        <w:t xml:space="preserve"> </w:t>
      </w:r>
      <w:r w:rsidR="00D25F18" w:rsidRPr="00D25F18">
        <w:rPr>
          <w:rFonts w:ascii="Times New Roman" w:hAnsi="Times New Roman" w:cs="Times New Roman"/>
          <w:sz w:val="24"/>
          <w:szCs w:val="24"/>
        </w:rPr>
        <w:t>23_A</w:t>
      </w:r>
    </w:p>
    <w:p w14:paraId="446F1008" w14:textId="6CE3554B" w:rsidR="00D27893" w:rsidRPr="009A40BE" w:rsidRDefault="0072762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A40BE">
        <w:rPr>
          <w:rFonts w:ascii="Times New Roman" w:hAnsi="Times New Roman" w:cs="Times New Roman"/>
          <w:sz w:val="24"/>
          <w:szCs w:val="24"/>
        </w:rPr>
        <w:t>Semester:</w:t>
      </w:r>
      <w:r w:rsidR="00D25F18">
        <w:rPr>
          <w:rFonts w:ascii="Times New Roman" w:hAnsi="Times New Roman" w:cs="Times New Roman"/>
          <w:sz w:val="24"/>
          <w:szCs w:val="24"/>
        </w:rPr>
        <w:t xml:space="preserve"> </w:t>
      </w:r>
      <w:r>
        <w:t>3rd, Semester Summer 2026</w:t>
      </w:r>
    </w:p>
    <w:p w14:paraId="73C6D39A" w14:textId="239E17A0" w:rsidR="00D27893" w:rsidRPr="00D25F18" w:rsidRDefault="0072762C">
      <w:pPr>
        <w:spacing w:after="120"/>
        <w:rPr>
          <w:rFonts w:ascii="Times New Roman" w:hAnsi="Times New Roman" w:cs="Times New Roman"/>
          <w:b/>
          <w:bCs/>
          <w:sz w:val="24"/>
          <w:szCs w:val="24"/>
        </w:rPr>
      </w:pPr>
      <w:r w:rsidRPr="009A40BE">
        <w:rPr>
          <w:rFonts w:ascii="Times New Roman" w:hAnsi="Times New Roman" w:cs="Times New Roman"/>
          <w:sz w:val="24"/>
          <w:szCs w:val="24"/>
        </w:rPr>
        <w:t>Department:</w:t>
      </w:r>
      <w:r w:rsidR="00D25F18">
        <w:rPr>
          <w:rFonts w:ascii="Times New Roman" w:hAnsi="Times New Roman" w:cs="Times New Roman"/>
          <w:sz w:val="24"/>
          <w:szCs w:val="24"/>
        </w:rPr>
        <w:t xml:space="preserve"> </w:t>
      </w:r>
      <w:r w:rsidR="00D25F18" w:rsidRPr="00D25F18">
        <w:rPr>
          <w:rFonts w:ascii="Times New Roman" w:hAnsi="Times New Roman" w:cs="Times New Roman"/>
          <w:b/>
          <w:bCs/>
          <w:sz w:val="24"/>
          <w:szCs w:val="24"/>
        </w:rPr>
        <w:t>Computing and Information System</w:t>
      </w:r>
    </w:p>
    <w:p w14:paraId="2DB0ACD6" w14:textId="77777777" w:rsidR="00D27893" w:rsidRPr="009A40BE" w:rsidRDefault="0072762C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9A40BE">
        <w:rPr>
          <w:rFonts w:ascii="Times New Roman" w:hAnsi="Times New Roman" w:cs="Times New Roman"/>
          <w:sz w:val="24"/>
          <w:szCs w:val="24"/>
        </w:rPr>
        <w:t>Daffodil International University.</w:t>
      </w:r>
    </w:p>
    <w:p w14:paraId="6DE36B2D" w14:textId="77777777" w:rsidR="00D27893" w:rsidRDefault="00D27893">
      <w:pPr>
        <w:spacing w:after="120"/>
      </w:pPr>
    </w:p>
    <w:p w14:paraId="48938A98" w14:textId="00E5BC11" w:rsidR="00D27893" w:rsidRDefault="0072762C">
      <w:pPr>
        <w:spacing w:after="120"/>
        <w:rPr>
          <w:b/>
          <w:bCs/>
        </w:rPr>
      </w:pPr>
      <w:r w:rsidRPr="009A40BE">
        <w:rPr>
          <w:b/>
          <w:bCs/>
          <w:sz w:val="24"/>
          <w:szCs w:val="24"/>
        </w:rPr>
        <w:t>Submission Date: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</w:rPr>
        <w:t>06.07</w:t>
      </w:r>
      <w:r w:rsidRPr="0072762C">
        <w:rPr>
          <w:b/>
          <w:bCs/>
        </w:rPr>
        <w:t>.2026</w:t>
      </w:r>
    </w:p>
    <w:p w14:paraId="086C94CC" w14:textId="4252E200" w:rsidR="0072762C" w:rsidRDefault="0072762C">
      <w:pPr>
        <w:spacing w:after="120"/>
        <w:rPr>
          <w:b/>
          <w:bCs/>
        </w:rPr>
      </w:pPr>
      <w:r>
        <w:rPr>
          <w:b/>
          <w:bCs/>
        </w:rPr>
        <w:lastRenderedPageBreak/>
        <w:t>Source code:</w:t>
      </w:r>
      <w:r>
        <w:rPr>
          <w:b/>
          <w:bCs/>
        </w:rPr>
        <w:br/>
        <w:t>#html</w:t>
      </w:r>
    </w:p>
    <w:p w14:paraId="4F8A2A5C" w14:textId="7130D821" w:rsidR="0072762C" w:rsidRPr="0072762C" w:rsidRDefault="0072762C" w:rsidP="007276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>
        <w:rPr>
          <w:b/>
          <w:bCs/>
        </w:rPr>
        <w:br/>
      </w:r>
      <w:proofErr w:type="gramStart"/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&lt;!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DOCTYPE</w:t>
      </w:r>
      <w:proofErr w:type="gram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html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0287EA9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html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proofErr w:type="spellStart"/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lang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proofErr w:type="spell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en</w:t>
      </w:r>
      <w:proofErr w:type="spellEnd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333F23D5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head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184E63B9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meta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charset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"UTF-8"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12546350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meta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name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"viewport"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content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"width=device-width, initial-scale=1.0"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4A72A2E4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title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proofErr w:type="spellStart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FlexSpace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Learning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title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2ADFF2D3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link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proofErr w:type="spellStart"/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rel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"stylesheet"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proofErr w:type="spellStart"/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href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"style.css"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6C735500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head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1F90E4BA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body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14A373A3" w14:textId="77777777" w:rsidR="0072762C" w:rsidRPr="0072762C" w:rsidRDefault="0072762C" w:rsidP="0072762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5D97F34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proofErr w:type="spellStart"/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nav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proofErr w:type="spell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navbar</w:t>
      </w:r>
      <w:proofErr w:type="spellEnd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295DCEE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proofErr w:type="spell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nav</w:t>
      </w:r>
      <w:proofErr w:type="spellEnd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-logo"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proofErr w:type="spellStart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FlexSpace</w:t>
      </w:r>
      <w:proofErr w:type="spellEnd"/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0ED840E7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proofErr w:type="spellStart"/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ul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proofErr w:type="spell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nav</w:t>
      </w:r>
      <w:proofErr w:type="spellEnd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-links"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193E997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li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a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proofErr w:type="spellStart"/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href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"#home"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Home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a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li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1193136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li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a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proofErr w:type="spellStart"/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href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"#courses"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Courses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a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li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525BF25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li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a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proofErr w:type="spellStart"/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href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"#resources"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Resources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a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li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2C6DD079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li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a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proofErr w:type="spellStart"/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href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"#contact"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Contact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a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li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0BE38103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proofErr w:type="spellStart"/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ul</w:t>
      </w:r>
      <w:proofErr w:type="spellEnd"/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31D8F56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proofErr w:type="spellStart"/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nav</w:t>
      </w:r>
      <w:proofErr w:type="spellEnd"/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6B4B5BCA" w14:textId="77777777" w:rsidR="0072762C" w:rsidRPr="0072762C" w:rsidRDefault="0072762C" w:rsidP="0072762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450D3963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header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"hero"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275F5F1C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h1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Learn. Grow. </w:t>
      </w:r>
      <w:proofErr w:type="gramStart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Achieve.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proofErr w:type="gramEnd"/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h1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10D08E57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p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Explore our curated learning paths designed to help you </w:t>
      </w:r>
      <w:proofErr w:type="gramStart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succeed.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proofErr w:type="gramEnd"/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p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2BF158E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header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64ED5436" w14:textId="77777777" w:rsidR="0072762C" w:rsidRPr="0072762C" w:rsidRDefault="0072762C" w:rsidP="0072762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7FC48CD5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section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"card-grid"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325BB2D4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"card"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02E834C7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proofErr w:type="spellStart"/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img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proofErr w:type="spellStart"/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src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proofErr w:type="spellStart"/>
      <w:proofErr w:type="gram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pro.webp</w:t>
      </w:r>
      <w:proofErr w:type="spellEnd"/>
      <w:proofErr w:type="gramEnd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alt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"Programming Basics"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"card-</w:t>
      </w:r>
      <w:proofErr w:type="spell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img</w:t>
      </w:r>
      <w:proofErr w:type="spellEnd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213D6DE4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"card-body"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4CAD9521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h3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Programming Basics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h3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3A3EE08A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p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Start your coding journey with beginner-friendly lessons and interactive </w:t>
      </w:r>
      <w:proofErr w:type="gramStart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exercises.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proofErr w:type="gramEnd"/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p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1938E7E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button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"card-</w:t>
      </w:r>
      <w:proofErr w:type="spell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btn</w:t>
      </w:r>
      <w:proofErr w:type="spellEnd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Start Learning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button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37252D42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28461A7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2472FB43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6A1E089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"card"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1D3D4F9F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lastRenderedPageBreak/>
        <w:t xml:space="preserve">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proofErr w:type="spellStart"/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img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proofErr w:type="spellStart"/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src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proofErr w:type="spellStart"/>
      <w:proofErr w:type="gram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math.jfif</w:t>
      </w:r>
      <w:proofErr w:type="spellEnd"/>
      <w:proofErr w:type="gramEnd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alt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"Mathematics"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"card-</w:t>
      </w:r>
      <w:proofErr w:type="spell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img</w:t>
      </w:r>
      <w:proofErr w:type="spellEnd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54243F6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"card-body"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0DA15EE9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h3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Mathematics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h3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02C2DA3A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p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Master algebra, geometry, and calculus with step-by-step explanations and practice </w:t>
      </w:r>
      <w:proofErr w:type="gramStart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problems.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proofErr w:type="gramEnd"/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p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083AA4C9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button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"card-</w:t>
      </w:r>
      <w:proofErr w:type="spell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btn</w:t>
      </w:r>
      <w:proofErr w:type="spellEnd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Start Learning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button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4CD071F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73B0CB03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60692F25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3E427E6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"card"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17F8E93A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proofErr w:type="spellStart"/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img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proofErr w:type="spellStart"/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src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proofErr w:type="spellStart"/>
      <w:proofErr w:type="gram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scienve.webp</w:t>
      </w:r>
      <w:proofErr w:type="spellEnd"/>
      <w:proofErr w:type="gramEnd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alt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"Science"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"card-</w:t>
      </w:r>
      <w:proofErr w:type="spell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img</w:t>
      </w:r>
      <w:proofErr w:type="spellEnd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43181071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"card-body"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0D3B85A3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h3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Science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h3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3F8275B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p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Explore physics, chemistry, and biology through engaging visuals and real-world </w:t>
      </w:r>
      <w:proofErr w:type="gramStart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examples.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proofErr w:type="gramEnd"/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p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0AEB9DF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button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class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=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"card-</w:t>
      </w:r>
      <w:proofErr w:type="spell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btn</w:t>
      </w:r>
      <w:proofErr w:type="spellEnd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"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Start Learning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button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0C18D3F2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2F87A702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div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021EC522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717D4ED0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section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6F457ADF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5787B0C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body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0B958E33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&lt;/</w:t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html</w:t>
      </w:r>
      <w:r w:rsidRPr="0072762C">
        <w:rPr>
          <w:rFonts w:ascii="Consolas" w:eastAsia="Times New Roman" w:hAnsi="Consolas" w:cs="Times New Roman"/>
          <w:color w:val="808080"/>
          <w:sz w:val="21"/>
          <w:szCs w:val="21"/>
          <w:lang w:bidi="bn-BD"/>
        </w:rPr>
        <w:t>&gt;</w:t>
      </w:r>
    </w:p>
    <w:p w14:paraId="037CEE15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7271DD5C" w14:textId="77777777" w:rsidR="0072762C" w:rsidRPr="0072762C" w:rsidRDefault="0072762C" w:rsidP="0072762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  <w:t>#</w:t>
      </w:r>
      <w:proofErr w:type="spellStart"/>
      <w:r>
        <w:rPr>
          <w:b/>
          <w:bCs/>
          <w:sz w:val="24"/>
          <w:szCs w:val="24"/>
        </w:rPr>
        <w:t>css</w:t>
      </w:r>
      <w:proofErr w:type="spellEnd"/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72762C">
        <w:rPr>
          <w:rFonts w:ascii="Consolas" w:eastAsia="Times New Roman" w:hAnsi="Consolas" w:cs="Times New Roman"/>
          <w:color w:val="569CD6"/>
          <w:sz w:val="21"/>
          <w:szCs w:val="21"/>
          <w:lang w:bidi="bn-BD"/>
        </w:rPr>
        <w:t>*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15461939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margin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3D424A7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padding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333092C0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box-sizing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border-box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697A9475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font-family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'Segoe UI'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,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Tahoma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, Geneva,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Verdana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,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sans-serif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1E9E3C00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37708A44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73752A5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body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70E745EA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background-color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#f9fafb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73722641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color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#333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7D327C61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14DA7D51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1D064B71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</w:t>
      </w:r>
      <w:proofErr w:type="spell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navbar</w:t>
      </w:r>
      <w:proofErr w:type="spellEnd"/>
      <w:proofErr w:type="gram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1588FEA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display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flex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39EF76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justify-content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space-between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4863257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align-items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center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6B45FA1C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lastRenderedPageBreak/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background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#0f172a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76990173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padding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2rem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66D98D97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position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sticky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319BA97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top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D17F970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z-index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100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2BC91B93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5D33A0BB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20AA06F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</w:t>
      </w:r>
      <w:proofErr w:type="spell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nav</w:t>
      </w:r>
      <w:proofErr w:type="spellEnd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-logo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35DA1430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color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</w:t>
      </w:r>
      <w:proofErr w:type="spell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fff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0A4542D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font-size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1.6rem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1E21FDEF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font-weight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bold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19178CC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37803E54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4DE3F169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</w:t>
      </w:r>
      <w:proofErr w:type="spell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nav</w:t>
      </w:r>
      <w:proofErr w:type="spellEnd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-links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3CB11B44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display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flex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716FDC89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list-style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none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6B6C75F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gap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1.5rem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3AF785CA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44D45B3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21BD309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</w:t>
      </w:r>
      <w:proofErr w:type="spell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nav</w:t>
      </w:r>
      <w:proofErr w:type="spellEnd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-links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a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71FDED3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color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#cbd5e1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35833BF1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text-decoration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none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069F4CEB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transition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color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0.3s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ease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, transform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0.2s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ease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285687F9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1AAB2291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3259D69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</w:t>
      </w:r>
      <w:proofErr w:type="spell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nav</w:t>
      </w:r>
      <w:proofErr w:type="spellEnd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-links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a:hover</w:t>
      </w:r>
      <w:proofErr w:type="gram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3B8B18E1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color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#b7ff00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62465364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transform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proofErr w:type="gramStart"/>
      <w:r w:rsidRPr="0072762C">
        <w:rPr>
          <w:rFonts w:ascii="Consolas" w:eastAsia="Times New Roman" w:hAnsi="Consolas" w:cs="Times New Roman"/>
          <w:color w:val="DCDCAA"/>
          <w:sz w:val="21"/>
          <w:szCs w:val="21"/>
          <w:lang w:bidi="bn-BD"/>
        </w:rPr>
        <w:t>scale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(</w:t>
      </w:r>
      <w:proofErr w:type="gramEnd"/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1.05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);</w:t>
      </w:r>
    </w:p>
    <w:p w14:paraId="3EFA137F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1ACAC5C2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7011560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.hero</w:t>
      </w:r>
      <w:proofErr w:type="gram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641F21D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text-align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center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1962FFEB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padding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3rem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06008BA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5DFB3341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08EA226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.hero</w:t>
      </w:r>
      <w:proofErr w:type="gram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h1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193772F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font-size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2.8rem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7F420627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color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#1e293b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22F30E9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margin-bottom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0.5rem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61846E0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307E104F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6F4473A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.hero</w:t>
      </w:r>
      <w:proofErr w:type="gram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p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3015960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font-size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1.1rem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72A362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color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#64748b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396D6B29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35B4E5A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lastRenderedPageBreak/>
        <w:t>.card</w:t>
      </w:r>
      <w:proofErr w:type="gramEnd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-grid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77DBF942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display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flex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CF649E5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flex-wrap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wrap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1F7DA5D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justify-content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center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3250062B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gap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2rem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3096A0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padding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2rem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5B35502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2751D30C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091A4123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.card</w:t>
      </w:r>
      <w:proofErr w:type="gram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4F41A405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background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</w:t>
      </w:r>
      <w:proofErr w:type="spell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fff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243E388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border-radius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12px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020B24F4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overflow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hidden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009567E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box-shadow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6px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12px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proofErr w:type="spellStart"/>
      <w:proofErr w:type="gramStart"/>
      <w:r w:rsidRPr="0072762C">
        <w:rPr>
          <w:rFonts w:ascii="Consolas" w:eastAsia="Times New Roman" w:hAnsi="Consolas" w:cs="Times New Roman"/>
          <w:color w:val="DCDCAA"/>
          <w:sz w:val="21"/>
          <w:szCs w:val="21"/>
          <w:lang w:bidi="bn-BD"/>
        </w:rPr>
        <w:t>rgba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(</w:t>
      </w:r>
      <w:proofErr w:type="gramEnd"/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,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,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,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0.08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);</w:t>
      </w:r>
    </w:p>
    <w:p w14:paraId="7EC0CD4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width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320px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590405B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display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flex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A01BDCC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flex-direction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column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3FDB13AD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transition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transform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0.3s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ease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, box-shadow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0.3s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ease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528EA22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44EF5E87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2E0A28E7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</w:t>
      </w:r>
      <w:proofErr w:type="spell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card</w:t>
      </w:r>
      <w:proofErr w:type="gramEnd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:hover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56CFE0CF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transform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proofErr w:type="spellStart"/>
      <w:r w:rsidRPr="0072762C">
        <w:rPr>
          <w:rFonts w:ascii="Consolas" w:eastAsia="Times New Roman" w:hAnsi="Consolas" w:cs="Times New Roman"/>
          <w:color w:val="DCDCAA"/>
          <w:sz w:val="21"/>
          <w:szCs w:val="21"/>
          <w:lang w:bidi="bn-BD"/>
        </w:rPr>
        <w:t>translateY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(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-6px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);</w:t>
      </w:r>
    </w:p>
    <w:p w14:paraId="7FF05C8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box-shadow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10px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18px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proofErr w:type="spellStart"/>
      <w:proofErr w:type="gramStart"/>
      <w:r w:rsidRPr="0072762C">
        <w:rPr>
          <w:rFonts w:ascii="Consolas" w:eastAsia="Times New Roman" w:hAnsi="Consolas" w:cs="Times New Roman"/>
          <w:color w:val="DCDCAA"/>
          <w:sz w:val="21"/>
          <w:szCs w:val="21"/>
          <w:lang w:bidi="bn-BD"/>
        </w:rPr>
        <w:t>rgba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(</w:t>
      </w:r>
      <w:proofErr w:type="gramEnd"/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255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,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,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,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0.12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);</w:t>
      </w:r>
    </w:p>
    <w:p w14:paraId="431BC15A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1AD566A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.card</w:t>
      </w:r>
      <w:proofErr w:type="gramEnd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-</w:t>
      </w:r>
      <w:proofErr w:type="spell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img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07CFB6B0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width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100%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6A0433F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height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180px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0D40A267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object-fit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cover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03A30D15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213992EE" w14:textId="77777777" w:rsidR="0072762C" w:rsidRPr="0072762C" w:rsidRDefault="0072762C" w:rsidP="0072762C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38C6860F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.card</w:t>
      </w:r>
      <w:proofErr w:type="gramEnd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-body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3311BFDF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padding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1.5rem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AFAA05C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display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flex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0BE6B4C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flex-direction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column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2CB2EBF9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flex-grow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67137E94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71EBECC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02E74F2F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.card</w:t>
      </w:r>
      <w:proofErr w:type="gramEnd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-body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h3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7ED57D3C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margin-bottom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0.75rem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5F326BB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color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#0f172a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2C5B6B9B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4A3BD327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742061B2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.card</w:t>
      </w:r>
      <w:proofErr w:type="gramEnd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-body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p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1950E46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font-size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0.95rem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F56E4E9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color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#475569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53989FE7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lastRenderedPageBreak/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line-height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1.5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213B31EB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margin-bottom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1.5rem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76F6C56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flex-grow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74001A1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42F5F98A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7172EF7B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.card</w:t>
      </w:r>
      <w:proofErr w:type="gramEnd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-</w:t>
      </w:r>
      <w:proofErr w:type="spell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btn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615A456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background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#38bdf8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5F258D35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color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</w:t>
      </w:r>
      <w:proofErr w:type="spellStart"/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fff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3EA70FB5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border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none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2A126A59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padding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0.75rem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1F8698C6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border-radius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6px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099F9F80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font-size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0.95rem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BB6B47C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cursor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pointer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3B36E1B9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transition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F44747"/>
          <w:sz w:val="21"/>
          <w:szCs w:val="21"/>
          <w:lang w:bidi="bn-BD"/>
        </w:rPr>
        <w:t>background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0.3s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ease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, transform </w:t>
      </w:r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0.2s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ease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437E4688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5E649E74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551FBA2E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proofErr w:type="gram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.</w:t>
      </w:r>
      <w:proofErr w:type="spellStart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card</w:t>
      </w:r>
      <w:proofErr w:type="gramEnd"/>
      <w:r w:rsidRPr="0072762C">
        <w:rPr>
          <w:rFonts w:ascii="Consolas" w:eastAsia="Times New Roman" w:hAnsi="Consolas" w:cs="Times New Roman"/>
          <w:color w:val="D7BA7D"/>
          <w:sz w:val="21"/>
          <w:szCs w:val="21"/>
          <w:lang w:bidi="bn-BD"/>
        </w:rPr>
        <w:t>-btn:hover</w:t>
      </w:r>
      <w:proofErr w:type="spellEnd"/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 {</w:t>
      </w:r>
    </w:p>
    <w:p w14:paraId="3D366215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background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r w:rsidRPr="0072762C">
        <w:rPr>
          <w:rFonts w:ascii="Consolas" w:eastAsia="Times New Roman" w:hAnsi="Consolas" w:cs="Times New Roman"/>
          <w:color w:val="CE9178"/>
          <w:sz w:val="21"/>
          <w:szCs w:val="21"/>
          <w:lang w:bidi="bn-BD"/>
        </w:rPr>
        <w:t>#320ee9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;</w:t>
      </w:r>
    </w:p>
    <w:p w14:paraId="6A5DA4A1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    </w:t>
      </w:r>
      <w:r w:rsidRPr="0072762C">
        <w:rPr>
          <w:rFonts w:ascii="Consolas" w:eastAsia="Times New Roman" w:hAnsi="Consolas" w:cs="Times New Roman"/>
          <w:color w:val="9CDCFE"/>
          <w:sz w:val="21"/>
          <w:szCs w:val="21"/>
          <w:lang w:bidi="bn-BD"/>
        </w:rPr>
        <w:t>transform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 xml:space="preserve">: </w:t>
      </w:r>
      <w:proofErr w:type="gramStart"/>
      <w:r w:rsidRPr="0072762C">
        <w:rPr>
          <w:rFonts w:ascii="Consolas" w:eastAsia="Times New Roman" w:hAnsi="Consolas" w:cs="Times New Roman"/>
          <w:color w:val="DCDCAA"/>
          <w:sz w:val="21"/>
          <w:szCs w:val="21"/>
          <w:lang w:bidi="bn-BD"/>
        </w:rPr>
        <w:t>scale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(</w:t>
      </w:r>
      <w:proofErr w:type="gramEnd"/>
      <w:r w:rsidRPr="0072762C">
        <w:rPr>
          <w:rFonts w:ascii="Consolas" w:eastAsia="Times New Roman" w:hAnsi="Consolas" w:cs="Times New Roman"/>
          <w:color w:val="B5CEA8"/>
          <w:sz w:val="21"/>
          <w:szCs w:val="21"/>
          <w:lang w:bidi="bn-BD"/>
        </w:rPr>
        <w:t>1.05</w:t>
      </w: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);</w:t>
      </w:r>
    </w:p>
    <w:p w14:paraId="2581AEFF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  <w:r w:rsidRPr="0072762C"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  <w:t>}</w:t>
      </w:r>
    </w:p>
    <w:p w14:paraId="7B2345CC" w14:textId="77777777" w:rsidR="0072762C" w:rsidRPr="0072762C" w:rsidRDefault="0072762C" w:rsidP="0072762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bidi="bn-BD"/>
        </w:rPr>
      </w:pPr>
    </w:p>
    <w:p w14:paraId="35691D2F" w14:textId="0EEFC248" w:rsidR="0072762C" w:rsidRPr="009A40BE" w:rsidRDefault="0072762C">
      <w:pPr>
        <w:spacing w:after="120"/>
        <w:rPr>
          <w:b/>
          <w:bCs/>
          <w:sz w:val="24"/>
          <w:szCs w:val="24"/>
        </w:rPr>
      </w:pPr>
      <w:bookmarkStart w:id="0" w:name="_GoBack"/>
      <w:bookmarkEnd w:id="0"/>
    </w:p>
    <w:sectPr w:rsidR="0072762C" w:rsidRPr="009A40B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762C"/>
    <w:rsid w:val="009A40BE"/>
    <w:rsid w:val="00AA1D8D"/>
    <w:rsid w:val="00B47730"/>
    <w:rsid w:val="00CB0664"/>
    <w:rsid w:val="00D1216B"/>
    <w:rsid w:val="00D25F18"/>
    <w:rsid w:val="00D27893"/>
    <w:rsid w:val="00E55348"/>
    <w:rsid w:val="00E72C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FF71DC"/>
  <w14:defaultImageDpi w14:val="300"/>
  <w15:docId w15:val="{B650E26B-78CD-4C0A-8156-D41EB1D50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1216B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121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99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62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0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934D8F-B458-4192-86F4-A0D7F02B7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SNIKDHO</dc:creator>
  <cp:keywords/>
  <dc:description>generated by python-docx</dc:description>
  <cp:lastModifiedBy>HP</cp:lastModifiedBy>
  <cp:revision>2</cp:revision>
  <dcterms:created xsi:type="dcterms:W3CDTF">2026-07-06T14:42:00Z</dcterms:created>
  <dcterms:modified xsi:type="dcterms:W3CDTF">2026-07-06T14:42:00Z</dcterms:modified>
  <cp:category/>
</cp:coreProperties>
</file>